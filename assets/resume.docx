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4EE14" w14:textId="77777777" w:rsidR="005F2856" w:rsidRPr="006F12EE" w:rsidRDefault="00000000">
      <w:pPr>
        <w:pStyle w:val="Heading1"/>
        <w:jc w:val="center"/>
        <w:rPr>
          <w:sz w:val="24"/>
          <w:szCs w:val="24"/>
        </w:rPr>
      </w:pPr>
      <w:r w:rsidRPr="006F12EE">
        <w:rPr>
          <w:sz w:val="24"/>
          <w:szCs w:val="24"/>
        </w:rPr>
        <w:t>ANKITA KURLE</w:t>
      </w:r>
    </w:p>
    <w:p w14:paraId="2F9E4D4F" w14:textId="1315F9C4" w:rsidR="005F2856" w:rsidRPr="006F12EE" w:rsidRDefault="00000000">
      <w:pPr>
        <w:jc w:val="center"/>
        <w:rPr>
          <w:sz w:val="24"/>
          <w:szCs w:val="24"/>
        </w:rPr>
      </w:pPr>
      <w:r w:rsidRPr="006F12EE">
        <w:rPr>
          <w:sz w:val="24"/>
          <w:szCs w:val="24"/>
        </w:rPr>
        <w:t xml:space="preserve">ankitakurle39@gmail.com | +91 9993272477 | </w:t>
      </w:r>
      <w:r w:rsidRPr="006F12EE">
        <w:rPr>
          <w:sz w:val="24"/>
          <w:szCs w:val="24"/>
        </w:rPr>
        <w:br/>
      </w:r>
      <w:hyperlink r:id="rId6" w:history="1">
        <w:r w:rsidR="00652A87" w:rsidRPr="006F12EE">
          <w:rPr>
            <w:rStyle w:val="Hyperlink"/>
            <w:sz w:val="24"/>
            <w:szCs w:val="24"/>
          </w:rPr>
          <w:t>Linkedin profile</w:t>
        </w:r>
      </w:hyperlink>
      <w:r w:rsidRPr="006F12EE">
        <w:rPr>
          <w:sz w:val="24"/>
          <w:szCs w:val="24"/>
        </w:rPr>
        <w:t xml:space="preserve">| </w:t>
      </w:r>
      <w:hyperlink r:id="rId7" w:history="1">
        <w:r w:rsidR="00652A87" w:rsidRPr="006F12EE">
          <w:rPr>
            <w:rStyle w:val="Hyperlink"/>
            <w:sz w:val="24"/>
            <w:szCs w:val="24"/>
          </w:rPr>
          <w:t>Github profile</w:t>
        </w:r>
      </w:hyperlink>
    </w:p>
    <w:p w14:paraId="1A2B5A44" w14:textId="121371AF" w:rsidR="005F2856" w:rsidRPr="006F12EE" w:rsidRDefault="00000000">
      <w:pPr>
        <w:pStyle w:val="Heading2"/>
        <w:rPr>
          <w:sz w:val="24"/>
          <w:szCs w:val="24"/>
        </w:rPr>
      </w:pPr>
      <w:r w:rsidRPr="006F12EE">
        <w:rPr>
          <w:sz w:val="24"/>
          <w:szCs w:val="24"/>
        </w:rPr>
        <w:t>TECHNICAL SKILLS</w:t>
      </w:r>
    </w:p>
    <w:p w14:paraId="0C328FE3" w14:textId="4B8EAF48" w:rsidR="005F2856" w:rsidRPr="006F12EE" w:rsidRDefault="00000000">
      <w:pPr>
        <w:rPr>
          <w:sz w:val="24"/>
          <w:szCs w:val="24"/>
        </w:rPr>
      </w:pPr>
      <w:r w:rsidRPr="006F12EE">
        <w:rPr>
          <w:b/>
          <w:bCs/>
          <w:sz w:val="24"/>
          <w:szCs w:val="24"/>
        </w:rPr>
        <w:t>Languages</w:t>
      </w:r>
      <w:r w:rsidRPr="006F12EE">
        <w:rPr>
          <w:sz w:val="24"/>
          <w:szCs w:val="24"/>
        </w:rPr>
        <w:t xml:space="preserve">: C++, JavaScript </w:t>
      </w:r>
      <w:r w:rsidR="00182587" w:rsidRPr="006F12EE">
        <w:rPr>
          <w:sz w:val="24"/>
          <w:szCs w:val="24"/>
        </w:rPr>
        <w:t xml:space="preserve">| </w:t>
      </w:r>
      <w:r w:rsidRPr="006F12EE">
        <w:rPr>
          <w:b/>
          <w:bCs/>
          <w:sz w:val="24"/>
          <w:szCs w:val="24"/>
        </w:rPr>
        <w:t>Frontend</w:t>
      </w:r>
      <w:r w:rsidRPr="006F12EE">
        <w:rPr>
          <w:sz w:val="24"/>
          <w:szCs w:val="24"/>
        </w:rPr>
        <w:t>: HTML, CSS, Bootstrap, React.js,</w:t>
      </w:r>
      <w:r w:rsidR="00377138" w:rsidRPr="006F12EE">
        <w:rPr>
          <w:sz w:val="24"/>
          <w:szCs w:val="24"/>
        </w:rPr>
        <w:t xml:space="preserve"> Ne</w:t>
      </w:r>
      <w:r w:rsidR="0012461F" w:rsidRPr="006F12EE">
        <w:rPr>
          <w:sz w:val="24"/>
          <w:szCs w:val="24"/>
        </w:rPr>
        <w:t>s</w:t>
      </w:r>
      <w:r w:rsidR="00377138" w:rsidRPr="006F12EE">
        <w:rPr>
          <w:sz w:val="24"/>
          <w:szCs w:val="24"/>
        </w:rPr>
        <w:t>t.js</w:t>
      </w:r>
      <w:r w:rsidRPr="006F12EE">
        <w:rPr>
          <w:sz w:val="24"/>
          <w:szCs w:val="24"/>
        </w:rPr>
        <w:t xml:space="preserve"> EJS </w:t>
      </w:r>
      <w:r w:rsidR="00652A87" w:rsidRPr="006F12EE">
        <w:rPr>
          <w:sz w:val="24"/>
          <w:szCs w:val="24"/>
        </w:rPr>
        <w:t>|</w:t>
      </w:r>
      <w:r w:rsidRPr="006F12EE">
        <w:rPr>
          <w:b/>
          <w:bCs/>
          <w:sz w:val="24"/>
          <w:szCs w:val="24"/>
        </w:rPr>
        <w:t>Backend:</w:t>
      </w:r>
      <w:r w:rsidRPr="006F12EE">
        <w:rPr>
          <w:sz w:val="24"/>
          <w:szCs w:val="24"/>
        </w:rPr>
        <w:t xml:space="preserve"> Node.js, Express.js, REST APIs, JWT, </w:t>
      </w:r>
      <w:r w:rsidR="00652A87" w:rsidRPr="006F12EE">
        <w:rPr>
          <w:sz w:val="24"/>
          <w:szCs w:val="24"/>
        </w:rPr>
        <w:t xml:space="preserve">RBAC | </w:t>
      </w:r>
      <w:r w:rsidRPr="006F12EE">
        <w:rPr>
          <w:b/>
          <w:bCs/>
          <w:sz w:val="24"/>
          <w:szCs w:val="24"/>
        </w:rPr>
        <w:t>Database</w:t>
      </w:r>
      <w:r w:rsidRPr="006F12EE">
        <w:rPr>
          <w:sz w:val="24"/>
          <w:szCs w:val="24"/>
        </w:rPr>
        <w:t xml:space="preserve">: MongoDB, MongoDB Atlas, </w:t>
      </w:r>
      <w:r w:rsidR="00EB2472" w:rsidRPr="006F12EE">
        <w:rPr>
          <w:sz w:val="24"/>
          <w:szCs w:val="24"/>
        </w:rPr>
        <w:t xml:space="preserve">SQL </w:t>
      </w:r>
      <w:r w:rsidR="005654C7" w:rsidRPr="006F12EE">
        <w:rPr>
          <w:sz w:val="24"/>
          <w:szCs w:val="24"/>
        </w:rPr>
        <w:t xml:space="preserve">| </w:t>
      </w:r>
      <w:r w:rsidR="00EB2472" w:rsidRPr="006F12EE">
        <w:rPr>
          <w:b/>
          <w:bCs/>
          <w:sz w:val="24"/>
          <w:szCs w:val="24"/>
        </w:rPr>
        <w:t>DevOp</w:t>
      </w:r>
      <w:r w:rsidR="00EB2472" w:rsidRPr="006F12EE">
        <w:rPr>
          <w:sz w:val="24"/>
          <w:szCs w:val="24"/>
        </w:rPr>
        <w:t>s</w:t>
      </w:r>
      <w:r w:rsidRPr="006F12EE">
        <w:rPr>
          <w:sz w:val="24"/>
          <w:szCs w:val="24"/>
        </w:rPr>
        <w:t xml:space="preserve">: CI/CD, Docker, Kubernetes, </w:t>
      </w:r>
      <w:r w:rsidR="00EB2472" w:rsidRPr="006F12EE">
        <w:rPr>
          <w:sz w:val="24"/>
          <w:szCs w:val="24"/>
        </w:rPr>
        <w:t>Render |</w:t>
      </w:r>
      <w:r w:rsidR="00652A87" w:rsidRPr="006F12EE">
        <w:rPr>
          <w:sz w:val="24"/>
          <w:szCs w:val="24"/>
        </w:rPr>
        <w:t xml:space="preserve"> </w:t>
      </w:r>
      <w:r w:rsidRPr="006F12EE">
        <w:rPr>
          <w:b/>
          <w:bCs/>
          <w:sz w:val="24"/>
          <w:szCs w:val="24"/>
        </w:rPr>
        <w:t>Tools</w:t>
      </w:r>
      <w:r w:rsidRPr="006F12EE">
        <w:rPr>
          <w:sz w:val="24"/>
          <w:szCs w:val="24"/>
        </w:rPr>
        <w:t xml:space="preserve">: Git, GitHub, Postman </w:t>
      </w:r>
      <w:r w:rsidR="005654C7" w:rsidRPr="006F12EE">
        <w:rPr>
          <w:sz w:val="24"/>
          <w:szCs w:val="24"/>
        </w:rPr>
        <w:t xml:space="preserve">| </w:t>
      </w:r>
      <w:r w:rsidRPr="006F12EE">
        <w:rPr>
          <w:b/>
          <w:bCs/>
          <w:sz w:val="24"/>
          <w:szCs w:val="24"/>
        </w:rPr>
        <w:t>CS Fundamentals</w:t>
      </w:r>
      <w:r w:rsidRPr="006F12EE">
        <w:rPr>
          <w:sz w:val="24"/>
          <w:szCs w:val="24"/>
        </w:rPr>
        <w:t>:</w:t>
      </w:r>
      <w:r w:rsidR="00391E26" w:rsidRPr="00391E26">
        <w:t xml:space="preserve"> </w:t>
      </w:r>
      <w:r w:rsidR="00391E26" w:rsidRPr="00391E26">
        <w:rPr>
          <w:sz w:val="24"/>
          <w:szCs w:val="24"/>
        </w:rPr>
        <w:t>Data Structures &amp; Algorithms (60+ problems), DBMS, OS, Computer Networking</w:t>
      </w:r>
      <w:r w:rsidR="00391E26">
        <w:rPr>
          <w:sz w:val="24"/>
          <w:szCs w:val="24"/>
        </w:rPr>
        <w:t>,</w:t>
      </w:r>
      <w:r w:rsidR="00391E26" w:rsidRPr="00391E26">
        <w:t xml:space="preserve"> </w:t>
      </w:r>
      <w:r w:rsidR="00391E26" w:rsidRPr="00391E26">
        <w:rPr>
          <w:sz w:val="24"/>
          <w:szCs w:val="24"/>
        </w:rPr>
        <w:t>OOPs (Encapsulation, Inheritance, Polymorphism, Abstraction)</w:t>
      </w:r>
    </w:p>
    <w:p w14:paraId="00A84F5E" w14:textId="55D2D8A2" w:rsidR="005654C7" w:rsidRPr="006F12EE" w:rsidRDefault="005654C7" w:rsidP="005654C7">
      <w:pPr>
        <w:pStyle w:val="Heading2"/>
        <w:rPr>
          <w:sz w:val="24"/>
          <w:szCs w:val="24"/>
        </w:rPr>
      </w:pPr>
      <w:r w:rsidRPr="006F12EE">
        <w:rPr>
          <w:sz w:val="24"/>
          <w:szCs w:val="24"/>
        </w:rPr>
        <w:t>EXPERIENCE</w:t>
      </w:r>
    </w:p>
    <w:p w14:paraId="0778E09C" w14:textId="309AC424" w:rsidR="006F12EE" w:rsidRPr="006F12EE" w:rsidRDefault="002E2181" w:rsidP="006F12EE">
      <w:pPr>
        <w:pStyle w:val="Heading2"/>
        <w:spacing w:before="0"/>
        <w:rPr>
          <w:rFonts w:cstheme="majorHAnsi"/>
          <w:color w:val="auto"/>
          <w:sz w:val="24"/>
          <w:szCs w:val="24"/>
        </w:rPr>
      </w:pPr>
      <w:r w:rsidRPr="006F12EE">
        <w:rPr>
          <w:rFonts w:cstheme="majorHAnsi"/>
          <w:color w:val="auto"/>
          <w:sz w:val="24"/>
          <w:szCs w:val="24"/>
        </w:rPr>
        <w:t>Digiflex.</w:t>
      </w:r>
      <w:r w:rsidR="00377138" w:rsidRPr="006F12EE">
        <w:rPr>
          <w:rFonts w:cstheme="majorHAnsi"/>
          <w:color w:val="auto"/>
          <w:sz w:val="24"/>
          <w:szCs w:val="24"/>
        </w:rPr>
        <w:t>ai</w:t>
      </w:r>
      <w:r w:rsidRPr="006F12EE">
        <w:rPr>
          <w:rFonts w:cstheme="majorHAnsi"/>
          <w:color w:val="auto"/>
          <w:sz w:val="24"/>
          <w:szCs w:val="24"/>
        </w:rPr>
        <w:t xml:space="preserve"> | Full Stack MERN Intern </w:t>
      </w:r>
      <w:r w:rsidR="00320054" w:rsidRPr="006F12EE">
        <w:rPr>
          <w:rFonts w:cstheme="majorHAnsi"/>
          <w:color w:val="auto"/>
          <w:sz w:val="24"/>
          <w:szCs w:val="24"/>
        </w:rPr>
        <w:t xml:space="preserve">| </w:t>
      </w:r>
      <w:r w:rsidRPr="006F12EE">
        <w:rPr>
          <w:rFonts w:cstheme="majorHAnsi"/>
          <w:color w:val="auto"/>
          <w:sz w:val="24"/>
          <w:szCs w:val="24"/>
        </w:rPr>
        <w:t>March 2026 –</w:t>
      </w:r>
      <w:r w:rsidR="00377138" w:rsidRPr="006F12EE">
        <w:rPr>
          <w:rFonts w:cstheme="majorHAnsi"/>
          <w:color w:val="auto"/>
          <w:sz w:val="24"/>
          <w:szCs w:val="24"/>
        </w:rPr>
        <w:t xml:space="preserve"> May 2026 </w:t>
      </w:r>
      <w:r w:rsidR="006F12EE">
        <w:rPr>
          <w:rFonts w:cstheme="majorHAnsi"/>
          <w:color w:val="auto"/>
          <w:sz w:val="24"/>
          <w:szCs w:val="24"/>
        </w:rPr>
        <w:br/>
      </w:r>
      <w:r w:rsidR="006F12EE" w:rsidRPr="006F12EE">
        <w:rPr>
          <w:rFonts w:cstheme="majorHAnsi"/>
          <w:b w:val="0"/>
          <w:bCs w:val="0"/>
          <w:color w:val="auto"/>
          <w:sz w:val="24"/>
          <w:szCs w:val="24"/>
        </w:rPr>
        <w:t xml:space="preserve">• </w:t>
      </w:r>
      <w:r w:rsidR="00391E26" w:rsidRPr="00391E26">
        <w:rPr>
          <w:rFonts w:cstheme="majorHAnsi"/>
          <w:b w:val="0"/>
          <w:bCs w:val="0"/>
          <w:color w:val="auto"/>
          <w:sz w:val="24"/>
          <w:szCs w:val="24"/>
        </w:rPr>
        <w:t>Developed Travnet , an active full-stack web app with a modular structure</w:t>
      </w:r>
      <w:r w:rsidR="006F12EE" w:rsidRPr="006F12EE">
        <w:rPr>
          <w:rFonts w:cstheme="majorHAnsi"/>
          <w:b w:val="0"/>
          <w:bCs w:val="0"/>
          <w:color w:val="auto"/>
          <w:sz w:val="24"/>
          <w:szCs w:val="24"/>
        </w:rPr>
        <w:t>, where key modules like Enquiries, Clients, Emails, and Accounts had to be shifted from dummy data to functional implementation.</w:t>
      </w:r>
      <w:r w:rsidR="006F12EE" w:rsidRPr="006F12EE">
        <w:rPr>
          <w:rFonts w:cstheme="majorHAnsi"/>
          <w:b w:val="0"/>
          <w:bCs w:val="0"/>
          <w:color w:val="auto"/>
          <w:sz w:val="24"/>
          <w:szCs w:val="24"/>
        </w:rPr>
        <w:br/>
        <w:t>• Provided a complete business logic solution, allowing users to make enquiries and turning them into clients and integrating back-end services with real-time databases using Prisma and PostgreSQL.</w:t>
      </w:r>
      <w:r w:rsidR="006F12EE" w:rsidRPr="006F12EE">
        <w:rPr>
          <w:rFonts w:cstheme="majorHAnsi"/>
          <w:b w:val="0"/>
          <w:bCs w:val="0"/>
          <w:color w:val="auto"/>
          <w:sz w:val="24"/>
          <w:szCs w:val="24"/>
        </w:rPr>
        <w:br/>
        <w:t>• Upgraded the User Interface and made it interactable with the APIs for dynamic functioning across various modules, such as booking, communication, and money transactions.</w:t>
      </w:r>
      <w:r w:rsidR="006F12EE" w:rsidRPr="006F12EE">
        <w:rPr>
          <w:rFonts w:cstheme="majorHAnsi"/>
          <w:b w:val="0"/>
          <w:bCs w:val="0"/>
          <w:color w:val="auto"/>
          <w:sz w:val="24"/>
          <w:szCs w:val="24"/>
        </w:rPr>
        <w:br/>
        <w:t>• Created a fully operational system with optimized performance and effective data management.</w:t>
      </w:r>
      <w:r w:rsidR="00391E26">
        <w:rPr>
          <w:rFonts w:cstheme="majorHAnsi"/>
          <w:b w:val="0"/>
          <w:bCs w:val="0"/>
          <w:color w:val="auto"/>
          <w:sz w:val="24"/>
          <w:szCs w:val="24"/>
        </w:rPr>
        <w:br/>
      </w:r>
      <w:r w:rsidR="00391E26" w:rsidRPr="00391E26">
        <w:rPr>
          <w:rFonts w:cstheme="majorHAnsi"/>
          <w:b w:val="0"/>
          <w:bCs w:val="0"/>
          <w:color w:val="auto"/>
          <w:sz w:val="24"/>
          <w:szCs w:val="24"/>
        </w:rPr>
        <w:t>• Collaborated in a team environment using Git, resolving merge conflicts and maintaining code quality.</w:t>
      </w:r>
    </w:p>
    <w:p w14:paraId="0AC6BF40" w14:textId="434D707A" w:rsidR="005F2856" w:rsidRPr="006F12EE" w:rsidRDefault="00000000" w:rsidP="006F12EE">
      <w:pPr>
        <w:pStyle w:val="Heading2"/>
        <w:rPr>
          <w:rFonts w:cstheme="majorHAnsi"/>
          <w:b w:val="0"/>
          <w:bCs w:val="0"/>
          <w:color w:val="auto"/>
          <w:sz w:val="24"/>
          <w:szCs w:val="24"/>
        </w:rPr>
      </w:pPr>
      <w:r w:rsidRPr="006F12EE">
        <w:rPr>
          <w:sz w:val="24"/>
          <w:szCs w:val="24"/>
        </w:rPr>
        <w:t>EDUCATION</w:t>
      </w:r>
    </w:p>
    <w:p w14:paraId="05A3AE2E" w14:textId="36F9D89C" w:rsidR="005F2856" w:rsidRPr="006F12EE" w:rsidRDefault="00000000" w:rsidP="002E2181">
      <w:pPr>
        <w:spacing w:after="0"/>
        <w:rPr>
          <w:sz w:val="24"/>
          <w:szCs w:val="24"/>
        </w:rPr>
      </w:pPr>
      <w:r w:rsidRPr="006F12EE">
        <w:rPr>
          <w:sz w:val="24"/>
          <w:szCs w:val="24"/>
        </w:rPr>
        <w:t xml:space="preserve">M.Tech (AI &amp; DS), Acropolis Institute of Technology and Research, Indore | CGPA: </w:t>
      </w:r>
      <w:r w:rsidR="003771CD">
        <w:rPr>
          <w:sz w:val="24"/>
          <w:szCs w:val="24"/>
        </w:rPr>
        <w:t>8.0</w:t>
      </w:r>
      <w:r w:rsidRPr="006F12EE">
        <w:rPr>
          <w:sz w:val="24"/>
          <w:szCs w:val="24"/>
        </w:rPr>
        <w:t xml:space="preserve"> | 2024–2026</w:t>
      </w:r>
    </w:p>
    <w:p w14:paraId="735DC977" w14:textId="77777777" w:rsidR="005F2856" w:rsidRPr="006F12EE" w:rsidRDefault="00000000" w:rsidP="002E2181">
      <w:pPr>
        <w:spacing w:after="0"/>
        <w:rPr>
          <w:sz w:val="24"/>
          <w:szCs w:val="24"/>
        </w:rPr>
      </w:pPr>
      <w:r w:rsidRPr="006F12EE">
        <w:rPr>
          <w:sz w:val="24"/>
          <w:szCs w:val="24"/>
        </w:rPr>
        <w:t>B.Tech (AI &amp; DS), Prestige Institute of Engineering and Research, Indore | CGPA: 7.9 | 2020–2024</w:t>
      </w:r>
    </w:p>
    <w:p w14:paraId="7006C141" w14:textId="3EC03BA9" w:rsidR="005F2856" w:rsidRPr="006F12EE" w:rsidRDefault="00000000">
      <w:pPr>
        <w:pStyle w:val="Heading2"/>
        <w:rPr>
          <w:sz w:val="24"/>
          <w:szCs w:val="24"/>
        </w:rPr>
      </w:pPr>
      <w:r w:rsidRPr="006F12EE">
        <w:rPr>
          <w:sz w:val="24"/>
          <w:szCs w:val="24"/>
        </w:rPr>
        <w:t>PROJECTS</w:t>
      </w:r>
    </w:p>
    <w:p w14:paraId="4E30D186" w14:textId="2D6891E3" w:rsidR="005F2856" w:rsidRPr="006F12EE" w:rsidRDefault="00000000" w:rsidP="002E2181">
      <w:pPr>
        <w:spacing w:after="0"/>
        <w:rPr>
          <w:sz w:val="24"/>
          <w:szCs w:val="24"/>
        </w:rPr>
      </w:pPr>
      <w:r w:rsidRPr="006F12EE">
        <w:rPr>
          <w:b/>
          <w:sz w:val="24"/>
          <w:szCs w:val="24"/>
        </w:rPr>
        <w:t>WanderLust – Travel Accommodation Booking Platform</w:t>
      </w:r>
      <w:r w:rsidR="00EB2472" w:rsidRPr="006F12EE">
        <w:rPr>
          <w:b/>
          <w:sz w:val="24"/>
          <w:szCs w:val="24"/>
        </w:rPr>
        <w:t xml:space="preserve"> |</w:t>
      </w:r>
      <w:hyperlink r:id="rId8" w:history="1">
        <w:r w:rsidR="00EB2472" w:rsidRPr="006F12EE">
          <w:rPr>
            <w:rStyle w:val="Hyperlink"/>
            <w:b/>
            <w:sz w:val="24"/>
            <w:szCs w:val="24"/>
          </w:rPr>
          <w:t>Demo</w:t>
        </w:r>
      </w:hyperlink>
      <w:r w:rsidR="002E2181" w:rsidRPr="006F12EE">
        <w:rPr>
          <w:b/>
          <w:sz w:val="24"/>
          <w:szCs w:val="24"/>
        </w:rPr>
        <w:t xml:space="preserve"> </w:t>
      </w:r>
      <w:r w:rsidR="00EB2472" w:rsidRPr="006F12EE">
        <w:rPr>
          <w:b/>
          <w:sz w:val="24"/>
          <w:szCs w:val="24"/>
        </w:rPr>
        <w:t>|</w:t>
      </w:r>
      <w:r w:rsidR="002E2181" w:rsidRPr="006F12EE">
        <w:rPr>
          <w:b/>
          <w:sz w:val="24"/>
          <w:szCs w:val="24"/>
        </w:rPr>
        <w:t xml:space="preserve"> </w:t>
      </w:r>
      <w:hyperlink r:id="rId9" w:history="1">
        <w:r w:rsidR="00EB2472" w:rsidRPr="006F12EE">
          <w:rPr>
            <w:rStyle w:val="Hyperlink"/>
            <w:b/>
            <w:sz w:val="24"/>
            <w:szCs w:val="24"/>
          </w:rPr>
          <w:t>Github</w:t>
        </w:r>
      </w:hyperlink>
    </w:p>
    <w:p w14:paraId="41E2E5B6" w14:textId="0B1A7B58" w:rsidR="005F2856" w:rsidRPr="006F12EE" w:rsidRDefault="00000000" w:rsidP="002E2181">
      <w:pPr>
        <w:spacing w:after="0"/>
        <w:rPr>
          <w:sz w:val="24"/>
          <w:szCs w:val="24"/>
        </w:rPr>
      </w:pPr>
      <w:r w:rsidRPr="006F12EE">
        <w:rPr>
          <w:sz w:val="24"/>
          <w:szCs w:val="24"/>
        </w:rPr>
        <w:t xml:space="preserve">Tech: Node.js, Express.js, MongoDB Atlas, JWT, </w:t>
      </w:r>
      <w:r w:rsidR="005654C7" w:rsidRPr="006F12EE">
        <w:rPr>
          <w:sz w:val="24"/>
          <w:szCs w:val="24"/>
        </w:rPr>
        <w:t>Razorpay</w:t>
      </w:r>
      <w:r w:rsidRPr="006F12EE">
        <w:rPr>
          <w:sz w:val="24"/>
          <w:szCs w:val="24"/>
        </w:rPr>
        <w:t>, REST APIs, Render</w:t>
      </w:r>
    </w:p>
    <w:p w14:paraId="38933D67" w14:textId="603A90D6" w:rsidR="005F2856" w:rsidRPr="006F12EE" w:rsidRDefault="00000000" w:rsidP="002E2181">
      <w:pPr>
        <w:spacing w:after="0"/>
        <w:rPr>
          <w:sz w:val="24"/>
          <w:szCs w:val="24"/>
        </w:rPr>
      </w:pPr>
      <w:r w:rsidRPr="006F12EE">
        <w:rPr>
          <w:sz w:val="24"/>
          <w:szCs w:val="24"/>
        </w:rPr>
        <w:t>• Built full-stack booking platform using MVC architecture with authentication, listings, reviews, and CRUD operations.</w:t>
      </w:r>
      <w:r w:rsidRPr="006F12EE">
        <w:rPr>
          <w:sz w:val="24"/>
          <w:szCs w:val="24"/>
        </w:rPr>
        <w:br/>
        <w:t xml:space="preserve">• Integrated </w:t>
      </w:r>
      <w:r w:rsidR="005654C7" w:rsidRPr="006F12EE">
        <w:rPr>
          <w:sz w:val="24"/>
          <w:szCs w:val="24"/>
        </w:rPr>
        <w:t>Razor pay</w:t>
      </w:r>
      <w:r w:rsidRPr="006F12EE">
        <w:rPr>
          <w:sz w:val="24"/>
          <w:szCs w:val="24"/>
        </w:rPr>
        <w:t xml:space="preserve"> payment gateway with secure transaction validation before booking confirmation.</w:t>
      </w:r>
      <w:r w:rsidRPr="006F12EE">
        <w:rPr>
          <w:sz w:val="24"/>
          <w:szCs w:val="24"/>
        </w:rPr>
        <w:br/>
        <w:t>• Designed optimized MongoDB schema and deployed production-ready application.</w:t>
      </w:r>
    </w:p>
    <w:p w14:paraId="03A75A6F" w14:textId="744170AA" w:rsidR="005F2856" w:rsidRPr="006F12EE" w:rsidRDefault="00000000" w:rsidP="002E2181">
      <w:pPr>
        <w:spacing w:after="0"/>
        <w:rPr>
          <w:sz w:val="24"/>
          <w:szCs w:val="24"/>
        </w:rPr>
      </w:pPr>
      <w:r w:rsidRPr="006F12EE">
        <w:rPr>
          <w:b/>
          <w:sz w:val="24"/>
          <w:szCs w:val="24"/>
        </w:rPr>
        <w:t>PaperVault – Academic Paper Sharing Platform</w:t>
      </w:r>
      <w:r w:rsidR="00EB2472" w:rsidRPr="006F12EE">
        <w:rPr>
          <w:b/>
          <w:sz w:val="24"/>
          <w:szCs w:val="24"/>
        </w:rPr>
        <w:t xml:space="preserve"> |</w:t>
      </w:r>
      <w:hyperlink r:id="rId10" w:history="1">
        <w:r w:rsidR="00EB2472" w:rsidRPr="006F12EE">
          <w:rPr>
            <w:rStyle w:val="Hyperlink"/>
            <w:b/>
            <w:sz w:val="24"/>
            <w:szCs w:val="24"/>
          </w:rPr>
          <w:t>Demo</w:t>
        </w:r>
      </w:hyperlink>
      <w:r w:rsidR="002E2181" w:rsidRPr="006F12EE">
        <w:rPr>
          <w:b/>
          <w:sz w:val="24"/>
          <w:szCs w:val="24"/>
        </w:rPr>
        <w:t xml:space="preserve"> </w:t>
      </w:r>
      <w:r w:rsidR="00EB2472" w:rsidRPr="006F12EE">
        <w:rPr>
          <w:b/>
          <w:sz w:val="24"/>
          <w:szCs w:val="24"/>
        </w:rPr>
        <w:t>|</w:t>
      </w:r>
      <w:r w:rsidR="002E2181" w:rsidRPr="006F12EE">
        <w:rPr>
          <w:b/>
          <w:sz w:val="24"/>
          <w:szCs w:val="24"/>
        </w:rPr>
        <w:t xml:space="preserve"> </w:t>
      </w:r>
      <w:hyperlink r:id="rId11" w:history="1">
        <w:r w:rsidR="00EB2472" w:rsidRPr="006F12EE">
          <w:rPr>
            <w:rStyle w:val="Hyperlink"/>
            <w:b/>
            <w:sz w:val="24"/>
            <w:szCs w:val="24"/>
          </w:rPr>
          <w:t>Github</w:t>
        </w:r>
      </w:hyperlink>
    </w:p>
    <w:p w14:paraId="464508C6" w14:textId="77777777" w:rsidR="005F2856" w:rsidRPr="006F12EE" w:rsidRDefault="00000000" w:rsidP="002E2181">
      <w:pPr>
        <w:spacing w:after="0"/>
        <w:rPr>
          <w:sz w:val="24"/>
          <w:szCs w:val="24"/>
        </w:rPr>
      </w:pPr>
      <w:r w:rsidRPr="006F12EE">
        <w:rPr>
          <w:sz w:val="24"/>
          <w:szCs w:val="24"/>
        </w:rPr>
        <w:t>Tech: Node.js, Express.js, MongoDB Atlas, JWT, Multer, REST APIs</w:t>
      </w:r>
    </w:p>
    <w:p w14:paraId="616E7376" w14:textId="77777777" w:rsidR="005F2856" w:rsidRPr="006F12EE" w:rsidRDefault="00000000" w:rsidP="002E2181">
      <w:pPr>
        <w:spacing w:after="0"/>
        <w:rPr>
          <w:sz w:val="24"/>
          <w:szCs w:val="24"/>
        </w:rPr>
      </w:pPr>
      <w:r w:rsidRPr="006F12EE">
        <w:rPr>
          <w:sz w:val="24"/>
          <w:szCs w:val="24"/>
        </w:rPr>
        <w:t>• Developed secure student portal with role-based access control and structured filtering by university/semester.</w:t>
      </w:r>
      <w:r w:rsidRPr="006F12EE">
        <w:rPr>
          <w:sz w:val="24"/>
          <w:szCs w:val="24"/>
        </w:rPr>
        <w:br/>
        <w:t>• Implemented file upload handling and optimized backend API architecture for efficient data retrieval.</w:t>
      </w:r>
    </w:p>
    <w:p w14:paraId="65506668" w14:textId="77777777" w:rsidR="005F2856" w:rsidRPr="006F12EE" w:rsidRDefault="00000000">
      <w:pPr>
        <w:pStyle w:val="Heading2"/>
        <w:rPr>
          <w:sz w:val="24"/>
          <w:szCs w:val="24"/>
        </w:rPr>
      </w:pPr>
      <w:r w:rsidRPr="006F12EE">
        <w:rPr>
          <w:sz w:val="24"/>
          <w:szCs w:val="24"/>
        </w:rPr>
        <w:t>ACHIEVEMENTS &amp; LEADERSHIP</w:t>
      </w:r>
    </w:p>
    <w:p w14:paraId="58759D3D" w14:textId="51C3129D" w:rsidR="005F2856" w:rsidRPr="006F12EE" w:rsidRDefault="00000000">
      <w:pPr>
        <w:rPr>
          <w:sz w:val="24"/>
          <w:szCs w:val="24"/>
        </w:rPr>
      </w:pPr>
      <w:r w:rsidRPr="006F12EE">
        <w:rPr>
          <w:sz w:val="24"/>
          <w:szCs w:val="24"/>
        </w:rPr>
        <w:t>• Project Lead – Coordinated academic project development and technical documentation.</w:t>
      </w:r>
      <w:r w:rsidRPr="006F12EE">
        <w:rPr>
          <w:sz w:val="24"/>
          <w:szCs w:val="24"/>
        </w:rPr>
        <w:br/>
        <w:t>• Research Contributor – Conducted research in Explainable AI (XAI) and prepared research manuscript.</w:t>
      </w:r>
      <w:r w:rsidR="00BE66D3">
        <w:rPr>
          <w:sz w:val="24"/>
          <w:szCs w:val="24"/>
        </w:rPr>
        <w:br/>
      </w:r>
      <w:r w:rsidR="00C469AD" w:rsidRPr="006F12EE">
        <w:rPr>
          <w:sz w:val="24"/>
          <w:szCs w:val="24"/>
        </w:rPr>
        <w:t>•</w:t>
      </w:r>
      <w:r w:rsidR="00C469AD">
        <w:rPr>
          <w:sz w:val="24"/>
          <w:szCs w:val="24"/>
        </w:rPr>
        <w:t xml:space="preserve"> Completed </w:t>
      </w:r>
      <w:r w:rsidR="00BE66D3" w:rsidRPr="00BE66D3">
        <w:rPr>
          <w:sz w:val="24"/>
          <w:szCs w:val="24"/>
        </w:rPr>
        <w:t xml:space="preserve">MERN Stack Development and Data Structures and Algorithms </w:t>
      </w:r>
      <w:r w:rsidR="00C469AD">
        <w:rPr>
          <w:sz w:val="24"/>
          <w:szCs w:val="24"/>
        </w:rPr>
        <w:t xml:space="preserve">course </w:t>
      </w:r>
      <w:r w:rsidR="00BE66D3" w:rsidRPr="00BE66D3">
        <w:rPr>
          <w:sz w:val="24"/>
          <w:szCs w:val="24"/>
        </w:rPr>
        <w:t>from Apna College</w:t>
      </w:r>
      <w:r w:rsidR="00C469AD">
        <w:rPr>
          <w:sz w:val="24"/>
          <w:szCs w:val="24"/>
        </w:rPr>
        <w:t>.</w:t>
      </w:r>
      <w:r w:rsidR="00BE66D3">
        <w:rPr>
          <w:sz w:val="24"/>
          <w:szCs w:val="24"/>
        </w:rPr>
        <w:br/>
      </w:r>
    </w:p>
    <w:sectPr w:rsidR="005F2856" w:rsidRPr="006F12EE" w:rsidSect="0012461F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2A35BE"/>
    <w:multiLevelType w:val="multilevel"/>
    <w:tmpl w:val="F8E2A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27602D"/>
    <w:multiLevelType w:val="multilevel"/>
    <w:tmpl w:val="D0529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4062EF"/>
    <w:multiLevelType w:val="hybridMultilevel"/>
    <w:tmpl w:val="72A49E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5327688">
    <w:abstractNumId w:val="8"/>
  </w:num>
  <w:num w:numId="2" w16cid:durableId="2147356508">
    <w:abstractNumId w:val="6"/>
  </w:num>
  <w:num w:numId="3" w16cid:durableId="970792812">
    <w:abstractNumId w:val="5"/>
  </w:num>
  <w:num w:numId="4" w16cid:durableId="1663657424">
    <w:abstractNumId w:val="4"/>
  </w:num>
  <w:num w:numId="5" w16cid:durableId="1531993236">
    <w:abstractNumId w:val="7"/>
  </w:num>
  <w:num w:numId="6" w16cid:durableId="2117092634">
    <w:abstractNumId w:val="3"/>
  </w:num>
  <w:num w:numId="7" w16cid:durableId="43678490">
    <w:abstractNumId w:val="2"/>
  </w:num>
  <w:num w:numId="8" w16cid:durableId="1644893086">
    <w:abstractNumId w:val="1"/>
  </w:num>
  <w:num w:numId="9" w16cid:durableId="1896239327">
    <w:abstractNumId w:val="0"/>
  </w:num>
  <w:num w:numId="10" w16cid:durableId="288246698">
    <w:abstractNumId w:val="10"/>
  </w:num>
  <w:num w:numId="11" w16cid:durableId="1780372503">
    <w:abstractNumId w:val="11"/>
  </w:num>
  <w:num w:numId="12" w16cid:durableId="128990040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461F"/>
    <w:rsid w:val="0015074B"/>
    <w:rsid w:val="00182587"/>
    <w:rsid w:val="0029639D"/>
    <w:rsid w:val="002B3B26"/>
    <w:rsid w:val="002E2181"/>
    <w:rsid w:val="00320054"/>
    <w:rsid w:val="00326F90"/>
    <w:rsid w:val="00377138"/>
    <w:rsid w:val="003771CD"/>
    <w:rsid w:val="00390E6E"/>
    <w:rsid w:val="00391E26"/>
    <w:rsid w:val="005654C7"/>
    <w:rsid w:val="00585464"/>
    <w:rsid w:val="005F2856"/>
    <w:rsid w:val="00631C5D"/>
    <w:rsid w:val="00652A87"/>
    <w:rsid w:val="006E70ED"/>
    <w:rsid w:val="006F0D1C"/>
    <w:rsid w:val="006F12EE"/>
    <w:rsid w:val="007374D9"/>
    <w:rsid w:val="00A54D7D"/>
    <w:rsid w:val="00AA1D8D"/>
    <w:rsid w:val="00B47730"/>
    <w:rsid w:val="00BE66D3"/>
    <w:rsid w:val="00C469AD"/>
    <w:rsid w:val="00C7345B"/>
    <w:rsid w:val="00CB0664"/>
    <w:rsid w:val="00D54E38"/>
    <w:rsid w:val="00D854DE"/>
    <w:rsid w:val="00DF3632"/>
    <w:rsid w:val="00E2788D"/>
    <w:rsid w:val="00EB247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4DDC38"/>
  <w14:defaultImageDpi w14:val="300"/>
  <w15:docId w15:val="{CE2FB789-BE5F-4370-80B6-FE08368A5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652A8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2A8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E218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anderlust-9fkq.onrender.com/listings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github.com/ankitakurle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ankita-kurle/" TargetMode="External"/><Relationship Id="rId11" Type="http://schemas.openxmlformats.org/officeDocument/2006/relationships/hyperlink" Target="https://github.com/ankitakurle/PaperVault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papervault-e351.onrender.com/university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ankitakurle/WanderLu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449</Words>
  <Characters>2563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ankita kurle</cp:lastModifiedBy>
  <cp:revision>8</cp:revision>
  <dcterms:created xsi:type="dcterms:W3CDTF">2026-03-01T05:53:00Z</dcterms:created>
  <dcterms:modified xsi:type="dcterms:W3CDTF">2026-06-19T15:24:00Z</dcterms:modified>
  <cp:category/>
</cp:coreProperties>
</file>